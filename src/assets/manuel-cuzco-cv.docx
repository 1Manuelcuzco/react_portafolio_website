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17365D"/>
          <w:sz w:val="40"/>
        </w:rPr>
        <w:t>MANUEL EDILBERTO CUZCO RAMOS</w:t>
      </w:r>
    </w:p>
    <w:p>
      <w:pPr>
        <w:spacing w:after="60"/>
        <w:jc w:val="center"/>
      </w:pPr>
      <w:r>
        <w:rPr>
          <w:rFonts w:ascii="Arial" w:hAnsi="Arial" w:eastAsia="Arial"/>
          <w:b/>
          <w:i w:val="0"/>
          <w:color w:val="2F5597"/>
          <w:sz w:val="22"/>
        </w:rPr>
        <w:t>ANALISTA PROGRAMADOR | DESARROLLADOR DE SOFTWARE</w:t>
      </w:r>
    </w:p>
    <w:p>
      <w:pPr>
        <w:spacing w:after="120" w:line="240" w:lineRule="auto"/>
        <w:jc w:val="center"/>
        <w:pBdr>
          <w:bottom w:val="single" w:sz="12" w:space="5" w:color="2F5597"/>
        </w:pBdr>
      </w:pPr>
      <w:r>
        <w:rPr>
          <w:rFonts w:ascii="Arial" w:hAnsi="Arial" w:eastAsia="Arial"/>
          <w:b w:val="0"/>
          <w:i w:val="0"/>
          <w:color w:val="595959"/>
          <w:sz w:val="19"/>
        </w:rPr>
        <w:t>Cajamarca, Perú | +51 940 371 162 | manuel812e@gmail.com</w:t>
        <w:br/>
      </w:r>
      <w:r>
        <w:rPr>
          <w:rFonts w:ascii="Arial" w:hAnsi="Arial" w:eastAsia="Arial"/>
          <w:b w:val="0"/>
          <w:i w:val="0"/>
          <w:color w:val="595959"/>
          <w:sz w:val="19"/>
        </w:rPr>
        <w:t>linkedin.com/in/manuel-edilberto-cuzco-ramos-805518169</w:t>
        <w:br/>
      </w:r>
      <w:hyperlink r:id="rId9">
        <w:r>
          <w:rPr>
            <w:rFonts w:ascii="Arial" w:hAnsi="Arial" w:eastAsia="Arial"/>
            <w:b w:val="0"/>
            <w:i w:val="0"/>
            <w:color w:val="2F5597"/>
            <w:sz w:val="19"/>
            <w:u w:val="single"/>
          </w:rPr>
          <w:t>Portafolio: 1manuelcuzco.github.io/portafolio</w:t>
        </w:r>
      </w:hyperlink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PERFIL PROFESIONAL</w:t>
      </w:r>
    </w:p>
    <w:p>
      <w:pPr>
        <w:spacing w:after="60" w:line="259" w:lineRule="auto"/>
        <w:keepLines/>
      </w:pPr>
      <w:r>
        <w:rPr>
          <w:rFonts w:ascii="Arial" w:hAnsi="Arial"/>
          <w:sz w:val="20"/>
        </w:rPr>
        <w:t>Bachiller en Ingeniería de Sistemas y Analista Programador con más de cuatro años de experiencia progresiva en análisis, diseño, desarrollo, pruebas y despliegue de soluciones de software. Trayectoria en SIARP desde Practicante de Desarrollo y Programador hasta Analista Programador, participando en proyectos para banca, seguridad de la información, criptografía, comercio electrónico y salud. Experiencia en levantamiento de requerimientos con clientes, modelado de bases de datos SQL Server, integración mediante API REST y documentación técnica. Capacidad para traducir necesidades funcionales en soluciones técnicas, optimizar módulos críticos y acompañar a desarrolladores en formación.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COMPETENCIAS TÉCNICAS</w:t>
      </w:r>
    </w:p>
    <w:p>
      <w:pPr>
        <w:spacing w:after="36" w:line="245" w:lineRule="auto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Análisis y diseño: </w:t>
      </w:r>
      <w:r>
        <w:rPr>
          <w:rFonts w:ascii="Arial" w:hAnsi="Arial" w:eastAsia="Arial"/>
          <w:b w:val="0"/>
          <w:i w:val="0"/>
          <w:color w:val="1F1F1F"/>
          <w:sz w:val="19"/>
        </w:rPr>
        <w:t>levantamiento y definición de requerimientos, diseño de soluciones, UML, estimación de esfuerzo, documentación técnica y modelado de datos.</w:t>
      </w:r>
    </w:p>
    <w:p>
      <w:pPr>
        <w:spacing w:after="36" w:line="245" w:lineRule="auto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Desarrollo: </w:t>
      </w:r>
      <w:r>
        <w:rPr>
          <w:rFonts w:ascii="Arial" w:hAnsi="Arial" w:eastAsia="Arial"/>
          <w:b w:val="0"/>
          <w:i w:val="0"/>
          <w:color w:val="1F1F1F"/>
          <w:sz w:val="19"/>
        </w:rPr>
        <w:t>JavaScript, C, HTML, CSS, JSON, API REST y lenguaje propietario.</w:t>
      </w:r>
    </w:p>
    <w:p>
      <w:pPr>
        <w:spacing w:after="36" w:line="245" w:lineRule="auto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Datos: </w:t>
      </w:r>
      <w:r>
        <w:rPr>
          <w:rFonts w:ascii="Arial" w:hAnsi="Arial" w:eastAsia="Arial"/>
          <w:b w:val="0"/>
          <w:i w:val="0"/>
          <w:color w:val="1F1F1F"/>
          <w:sz w:val="19"/>
        </w:rPr>
        <w:t>SQL Server, diseño y optimización de modelos de bases de datos, scripts de despliegue y soporte de base de datos.</w:t>
      </w:r>
    </w:p>
    <w:p>
      <w:pPr>
        <w:spacing w:after="36" w:line="245" w:lineRule="auto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Desarrollo móvil: </w:t>
      </w:r>
      <w:r>
        <w:rPr>
          <w:rFonts w:ascii="Arial" w:hAnsi="Arial" w:eastAsia="Arial"/>
          <w:b w:val="0"/>
          <w:i w:val="0"/>
          <w:color w:val="1F1F1F"/>
          <w:sz w:val="19"/>
        </w:rPr>
        <w:t>Kotlin, Jetpack Compose, Room y arquitectura MVVM.</w:t>
      </w:r>
    </w:p>
    <w:p>
      <w:pPr>
        <w:spacing w:after="36" w:line="245" w:lineRule="auto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Calidad y colaboración: </w:t>
      </w:r>
      <w:r>
        <w:rPr>
          <w:rFonts w:ascii="Arial" w:hAnsi="Arial" w:eastAsia="Arial"/>
          <w:b w:val="0"/>
          <w:i w:val="0"/>
          <w:color w:val="1F1F1F"/>
          <w:sz w:val="19"/>
        </w:rPr>
        <w:t>pruebas funcionales, atención de observaciones, trabajo directo con clientes, mentoría y Scrum.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EXPERIENCIA PROFESIONAL</w:t>
      </w:r>
    </w:p>
    <w:p>
      <w:pPr>
        <w:spacing w:before="60" w:after="20" w:line="240" w:lineRule="auto"/>
        <w:keepNext/>
      </w:pPr>
      <w:r>
        <w:rPr>
          <w:rFonts w:ascii="Arial" w:hAnsi="Arial" w:eastAsia="Arial"/>
          <w:b/>
          <w:i w:val="0"/>
          <w:color w:val="1F1F1F"/>
          <w:sz w:val="21"/>
        </w:rPr>
        <w:t>Analista Programador</w:t>
      </w:r>
      <w:r>
        <w:rPr>
          <w:rFonts w:ascii="Arial" w:hAnsi="Arial" w:eastAsia="Arial"/>
          <w:b/>
          <w:i w:val="0"/>
          <w:color w:val="2F5597"/>
          <w:sz w:val="21"/>
        </w:rPr>
        <w:t xml:space="preserve"> | SIARP E.I.R.L.</w:t>
      </w:r>
      <w:r>
        <w:rPr>
          <w:rFonts w:ascii="Arial" w:hAnsi="Arial" w:eastAsia="Arial"/>
          <w:b w:val="0"/>
          <w:i/>
          <w:color w:val="595959"/>
          <w:sz w:val="18"/>
        </w:rPr>
        <w:br/>
        <w:t>mayo 2026 - actualidad | Cajamarca, Perú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Analizo y defino requerimientos en reuniones con clientes, transformándolos en diseños técnicos, estimaciones de esfuerzo y modelos de datos en SQL Server.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Participo en la gestión de HSM (Hardware Security Module) y en la implementación de mejoras en modelos de bases de datos y servidores.</w:t>
      </w:r>
    </w:p>
    <w:p>
      <w:pPr>
        <w:spacing w:before="60" w:after="20" w:line="240" w:lineRule="auto"/>
        <w:keepNext/>
      </w:pPr>
      <w:r>
        <w:rPr>
          <w:rFonts w:ascii="Arial" w:hAnsi="Arial" w:eastAsia="Arial"/>
          <w:b/>
          <w:i w:val="0"/>
          <w:color w:val="1F1F1F"/>
          <w:sz w:val="21"/>
        </w:rPr>
        <w:t>Programador</w:t>
      </w:r>
      <w:r>
        <w:rPr>
          <w:rFonts w:ascii="Arial" w:hAnsi="Arial" w:eastAsia="Arial"/>
          <w:b/>
          <w:i w:val="0"/>
          <w:color w:val="2F5597"/>
          <w:sz w:val="21"/>
        </w:rPr>
        <w:t xml:space="preserve"> | SIARP E.I.R.L.</w:t>
      </w:r>
      <w:r>
        <w:rPr>
          <w:rFonts w:ascii="Arial" w:hAnsi="Arial" w:eastAsia="Arial"/>
          <w:b w:val="0"/>
          <w:i/>
          <w:color w:val="595959"/>
          <w:sz w:val="18"/>
        </w:rPr>
        <w:br/>
        <w:t>abril 2023 - abril 2026 | Cajamarca, Perú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/>
          <w:sz w:val="20"/>
        </w:rPr>
        <w:t>Desarrollé y mantuve módulos con lenguaje propietario, JavaScript, C, HTML/CSS, JSON y API REST para soluciones de banca, seguridad de la información, criptografía y comercio electrónico.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Diseñé el sistema de control de accesos para usuarios y optimicé módulos críticos de administración de usuarios y parámetros.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/>
          <w:sz w:val="20"/>
        </w:rPr>
        <w:t>Ejecuté pruebas funcionales, atendí observaciones del cliente y preparé documentación técnica, manuales y scripts de despliegue para facilitar la puesta en producción.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Brindé acompañamiento técnico a dos practicantes, en periodos distintos de aproximadamente dos meses cada uno, apoyándolos en tareas de desarrollo y documentación.</w:t>
      </w:r>
    </w:p>
    <w:p>
      <w:pPr>
        <w:spacing w:before="60" w:after="20" w:line="240" w:lineRule="auto"/>
        <w:keepNext/>
      </w:pPr>
      <w:r>
        <w:rPr>
          <w:rFonts w:ascii="Arial" w:hAnsi="Arial" w:eastAsia="Arial"/>
          <w:b/>
          <w:i w:val="0"/>
          <w:color w:val="1F1F1F"/>
          <w:sz w:val="21"/>
        </w:rPr>
        <w:t>Practicante de Desarrollo</w:t>
      </w:r>
      <w:r>
        <w:rPr>
          <w:rFonts w:ascii="Arial" w:hAnsi="Arial" w:eastAsia="Arial"/>
          <w:b/>
          <w:i w:val="0"/>
          <w:color w:val="2F5597"/>
          <w:sz w:val="21"/>
        </w:rPr>
        <w:t xml:space="preserve"> | SIARP E.I.R.L.</w:t>
      </w:r>
      <w:r>
        <w:rPr>
          <w:rFonts w:ascii="Arial" w:hAnsi="Arial" w:eastAsia="Arial"/>
          <w:b w:val="0"/>
          <w:i/>
          <w:color w:val="595959"/>
          <w:sz w:val="18"/>
        </w:rPr>
        <w:br/>
        <w:t>agosto 2021 - marzo 2023 | Cajamarca, Perú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Participé en el desarrollo y mantenimiento de aplicaciones, elaboración de documentación técnica y ejecución de tareas para proyectos internos.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Brindé soporte a bases de datos SQL Server y colaboré con el equipo en la atención de necesidades funcionales y técnicas.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PROYECTOS DESTACADOS</w:t>
      </w:r>
    </w:p>
    <w:p>
      <w:pPr>
        <w:spacing w:before="20" w:after="50" w:line="247" w:lineRule="auto"/>
        <w:keepLines/>
      </w:pPr>
      <w:r>
        <w:rPr>
          <w:rFonts w:ascii="Arial" w:hAnsi="Arial" w:eastAsia="Arial"/>
          <w:b/>
          <w:i w:val="0"/>
          <w:color w:val="1F1F1F"/>
          <w:sz w:val="20"/>
        </w:rPr>
        <w:t xml:space="preserve">FisioApp: </w:t>
      </w:r>
      <w:r>
        <w:rPr>
          <w:rFonts w:ascii="Arial" w:hAnsi="Arial" w:eastAsia="Arial"/>
          <w:b w:val="0"/>
          <w:i w:val="0"/>
          <w:color w:val="1F1F1F"/>
          <w:sz w:val="20"/>
        </w:rPr>
        <w:t>aplicación Android para gestionar pacientes, diagnósticos, tratamientos, sesiones e historial clínico. Tecnologías: Kotlin, Jetpack Compose, Room y MVVM.</w:t>
      </w:r>
    </w:p>
    <w:p>
      <w:pPr>
        <w:spacing w:before="20" w:after="50" w:line="247" w:lineRule="auto"/>
        <w:keepLines/>
      </w:pPr>
      <w:r>
        <w:rPr>
          <w:rFonts w:ascii="Arial" w:hAnsi="Arial" w:eastAsia="Arial"/>
          <w:b/>
          <w:i w:val="0"/>
          <w:color w:val="1F1F1F"/>
          <w:sz w:val="20"/>
        </w:rPr>
        <w:t xml:space="preserve">Modelo dinámico de gestión de residuos sólidos: </w:t>
      </w:r>
      <w:r>
        <w:rPr>
          <w:rFonts w:ascii="Arial" w:hAnsi="Arial" w:eastAsia="Arial"/>
          <w:b w:val="0"/>
          <w:i w:val="0"/>
          <w:color w:val="1F1F1F"/>
          <w:sz w:val="20"/>
        </w:rPr>
        <w:t>tesis orientada a simular escenarios mediante Dinámica de Sistemas para apoyar la toma de decisiones.</w:t>
      </w:r>
    </w:p>
    <w:p>
      <w:pPr>
        <w:spacing w:before="20" w:after="50" w:line="247" w:lineRule="auto"/>
        <w:keepLines/>
      </w:pPr>
      <w:r>
        <w:rPr>
          <w:rFonts w:ascii="Arial" w:hAnsi="Arial" w:eastAsia="Arial"/>
          <w:b/>
          <w:i w:val="0"/>
          <w:color w:val="1F1F1F"/>
          <w:sz w:val="20"/>
        </w:rPr>
        <w:t xml:space="preserve">Proyecto universitario de gestión de ponencias: </w:t>
      </w:r>
      <w:r>
        <w:rPr>
          <w:rFonts w:ascii="Arial" w:hAnsi="Arial" w:eastAsia="Arial"/>
          <w:b w:val="0"/>
          <w:i w:val="0"/>
          <w:color w:val="1F1F1F"/>
          <w:sz w:val="20"/>
        </w:rPr>
        <w:t>trabajo académico orientado a la planificación y organización de ponencias para un evento universitario.</w:t>
      </w:r>
    </w:p>
    <w:p>
      <w:pPr>
        <w:spacing w:before="20" w:after="50" w:line="247" w:lineRule="auto"/>
        <w:keepLines/>
      </w:pPr>
      <w:r>
        <w:rPr>
          <w:rFonts w:ascii="Arial" w:hAnsi="Arial" w:eastAsia="Arial"/>
          <w:b/>
          <w:i w:val="0"/>
          <w:color w:val="1F1F1F"/>
          <w:sz w:val="20"/>
        </w:rPr>
        <w:t xml:space="preserve">Portafolio web: </w:t>
      </w:r>
      <w:r>
        <w:rPr>
          <w:rFonts w:ascii="Arial" w:hAnsi="Arial" w:eastAsia="Arial"/>
          <w:b w:val="0"/>
          <w:i w:val="0"/>
          <w:color w:val="1F1F1F"/>
          <w:sz w:val="20"/>
        </w:rPr>
        <w:t>sitio desarrollado con Node.js para presentar proyectos personales.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EDUCACIÓN</w:t>
      </w:r>
    </w:p>
    <w:p>
      <w:pPr>
        <w:spacing w:after="40"/>
      </w:pPr>
      <w:r>
        <w:rPr>
          <w:rFonts w:ascii="Arial" w:hAnsi="Arial" w:eastAsia="Arial"/>
          <w:b/>
          <w:i w:val="0"/>
          <w:color w:val="1F1F1F"/>
          <w:sz w:val="20"/>
        </w:rPr>
        <w:t>Bachiller en Ingeniería de Sistemas</w:t>
      </w:r>
      <w:r>
        <w:rPr>
          <w:rFonts w:ascii="Arial" w:hAnsi="Arial" w:eastAsia="Arial"/>
          <w:b w:val="0"/>
          <w:i w:val="0"/>
          <w:color w:val="2F5597"/>
          <w:sz w:val="20"/>
        </w:rPr>
        <w:t xml:space="preserve"> | Universidad Nacional de Cajamarca</w:t>
      </w:r>
      <w:r>
        <w:rPr>
          <w:rFonts w:ascii="Arial" w:hAnsi="Arial" w:eastAsia="Arial"/>
          <w:b w:val="0"/>
          <w:i/>
          <w:color w:val="595959"/>
          <w:sz w:val="19"/>
        </w:rPr>
        <w:br/>
        <w:t>2015 - 2021 | Título profesional en proceso (2026)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CERTIFICACIONES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Fundamentos de Ciberseguridad (2021)</w:t>
      </w:r>
    </w:p>
    <w:p>
      <w:pPr>
        <w:pStyle w:val="Listaconvietas"/>
        <w:spacing w:before="0" w:after="44" w:line="250" w:lineRule="auto"/>
        <w:ind w:left="288" w:hanging="202"/>
        <w:keepLines/>
      </w:pPr>
      <w:r>
        <w:rPr>
          <w:rFonts w:ascii="Arial" w:hAnsi="Arial" w:eastAsia="Arial"/>
          <w:b w:val="0"/>
          <w:i w:val="0"/>
          <w:color w:val="1F1F1F"/>
          <w:sz w:val="20"/>
        </w:rPr>
        <w:t>Fundamentos Scrum (2020)</w:t>
      </w:r>
    </w:p>
    <w:p>
      <w:pPr>
        <w:pStyle w:val="Ttulo1"/>
        <w:spacing w:before="180" w:after="80" w:line="240" w:lineRule="auto"/>
        <w:keepNext/>
        <w:pBdr>
          <w:bottom w:val="single" w:sz="8" w:space="2" w:color="D9E2F3"/>
        </w:pBdr>
      </w:pPr>
      <w:r>
        <w:rPr>
          <w:rFonts w:ascii="Arial" w:hAnsi="Arial" w:eastAsia="Arial"/>
          <w:b/>
          <w:i w:val="0"/>
          <w:color w:val="17365D"/>
          <w:sz w:val="23"/>
        </w:rPr>
        <w:t>IDIOMAS</w:t>
      </w:r>
    </w:p>
    <w:p>
      <w:pPr>
        <w:spacing w:after="0"/>
      </w:pPr>
      <w:r>
        <w:rPr>
          <w:rFonts w:ascii="Arial" w:hAnsi="Arial" w:eastAsia="Arial"/>
          <w:b/>
          <w:i w:val="0"/>
          <w:color w:val="1F1F1F"/>
          <w:sz w:val="19"/>
        </w:rPr>
        <w:t xml:space="preserve">Español: </w:t>
      </w:r>
      <w:r>
        <w:rPr>
          <w:rFonts w:ascii="Arial" w:hAnsi="Arial" w:eastAsia="Arial"/>
          <w:b w:val="0"/>
          <w:i w:val="0"/>
          <w:color w:val="1F1F1F"/>
          <w:sz w:val="19"/>
        </w:rPr>
        <w:t xml:space="preserve">nativo | </w:t>
      </w:r>
      <w:r>
        <w:rPr>
          <w:rFonts w:ascii="Arial" w:hAnsi="Arial" w:eastAsia="Arial"/>
          <w:b/>
          <w:i w:val="0"/>
          <w:color w:val="1F1F1F"/>
          <w:sz w:val="19"/>
        </w:rPr>
        <w:t xml:space="preserve">Inglés: </w:t>
      </w:r>
      <w:r>
        <w:rPr>
          <w:rFonts w:ascii="Arial" w:hAnsi="Arial" w:eastAsia="Arial"/>
          <w:b w:val="0"/>
          <w:i w:val="0"/>
          <w:color w:val="1F1F1F"/>
          <w:sz w:val="19"/>
        </w:rPr>
        <w:t>básico (lectura técnica)</w:t>
      </w:r>
    </w:p>
    <w:sectPr w:rsidR="001F70DD" w:rsidRPr="003868D1" w:rsidSect="00034616">
      <w:footerReference w:type="default" r:id="rId8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i w:val="0"/>
        <w:color w:val="595959"/>
        <w:sz w:val="16"/>
      </w:rPr>
      <w:t>Manuel Edilberto Cuzco Ramos | CV profesional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204862">
    <w:abstractNumId w:val="8"/>
  </w:num>
  <w:num w:numId="2" w16cid:durableId="50353765">
    <w:abstractNumId w:val="6"/>
  </w:num>
  <w:num w:numId="3" w16cid:durableId="1854228107">
    <w:abstractNumId w:val="5"/>
  </w:num>
  <w:num w:numId="4" w16cid:durableId="463544083">
    <w:abstractNumId w:val="4"/>
  </w:num>
  <w:num w:numId="5" w16cid:durableId="913010456">
    <w:abstractNumId w:val="7"/>
  </w:num>
  <w:num w:numId="6" w16cid:durableId="1263686062">
    <w:abstractNumId w:val="3"/>
  </w:num>
  <w:num w:numId="7" w16cid:durableId="791292463">
    <w:abstractNumId w:val="2"/>
  </w:num>
  <w:num w:numId="8" w16cid:durableId="1066297969">
    <w:abstractNumId w:val="1"/>
  </w:num>
  <w:num w:numId="9" w16cid:durableId="177197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5C"/>
    <w:rsid w:val="0015074B"/>
    <w:rsid w:val="001F70DD"/>
    <w:rsid w:val="0029639D"/>
    <w:rsid w:val="00326F90"/>
    <w:rsid w:val="0035156A"/>
    <w:rsid w:val="003868D1"/>
    <w:rsid w:val="00950BE4"/>
    <w:rsid w:val="00AA1D8D"/>
    <w:rsid w:val="00B47730"/>
    <w:rsid w:val="00CB0664"/>
    <w:rsid w:val="00EB0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FB998"/>
  <w14:defaultImageDpi w14:val="300"/>
  <w15:docId w15:val="{E75F7A39-485D-4DCB-A531-3E86CFA2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1F1F1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68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68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868D1"/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868D1"/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4" w:line="250" w:lineRule="auto"/>
      <w:ind w:left="288" w:hanging="202"/>
      <w:contextualSpacing/>
    </w:pPr>
    <w:rPr>
      <w:rFonts w:ascii="Arial" w:hAnsi="Arial"/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Relationship Id="rId9" Type="http://schemas.openxmlformats.org/officeDocument/2006/relationships/hyperlink" Target="https://1manuelcuzco.github.io/porta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494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Manuel Edilberto Cuzco Ramos</dc:title>
  <dc:subject>Analista Programador | Desarrollador de Software</dc:subject>
  <dc:creator>Manuel Edilberto Cuzco Ramos</dc:creator>
  <cp:keywords>Analista Programador, Desarrollo de Software, SQL Server, JavaScript, C, API REST, Kotlin, Seguridad de la Información, Criptografía</cp:keywords>
  <dc:description>generated by python-docx</dc:description>
  <cp:lastModifiedBy>manuel edilberto cuzco ramos</cp:lastModifiedBy>
  <cp:revision>4</cp:revision>
  <dcterms:created xsi:type="dcterms:W3CDTF">2013-12-23T23:15:00Z</dcterms:created>
  <dcterms:modified xsi:type="dcterms:W3CDTF">2026-06-26T01:39:00Z</dcterms:modified>
  <cp:category/>
</cp:coreProperties>
</file>